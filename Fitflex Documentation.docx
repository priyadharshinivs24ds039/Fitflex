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0F418" w14:textId="02A4B370" w:rsidR="00185201" w:rsidRPr="00185201" w:rsidRDefault="00185201" w:rsidP="006B7B04">
      <w:pPr>
        <w:pStyle w:val="Heading1"/>
        <w:spacing w:line="240" w:lineRule="auto"/>
        <w:jc w:val="center"/>
        <w:rPr>
          <w:rFonts w:ascii="Arial Narrow" w:hAnsi="Arial Narrow"/>
          <w:sz w:val="36"/>
          <w:szCs w:val="36"/>
        </w:rPr>
      </w:pPr>
      <w:r w:rsidRPr="00185201">
        <w:rPr>
          <w:rFonts w:ascii="Arial Narrow" w:hAnsi="Arial Narrow"/>
          <w:sz w:val="36"/>
          <w:szCs w:val="36"/>
        </w:rPr>
        <w:t>PROJECT DOCUMENTATIO</w:t>
      </w:r>
      <w:r>
        <w:rPr>
          <w:rFonts w:ascii="Arial Narrow" w:hAnsi="Arial Narrow"/>
          <w:sz w:val="36"/>
          <w:szCs w:val="36"/>
        </w:rPr>
        <w:t>N</w:t>
      </w:r>
    </w:p>
    <w:p w14:paraId="2C1C02AC" w14:textId="617E23DA" w:rsidR="00185201" w:rsidRPr="00185201" w:rsidRDefault="00185201" w:rsidP="006B7B04">
      <w:pPr>
        <w:pStyle w:val="Heading1"/>
        <w:spacing w:line="240" w:lineRule="auto"/>
        <w:jc w:val="center"/>
        <w:rPr>
          <w:rFonts w:ascii="Arial Narrow" w:hAnsi="Arial Narrow"/>
          <w:sz w:val="36"/>
          <w:szCs w:val="36"/>
        </w:rPr>
      </w:pPr>
      <w:r w:rsidRPr="00185201">
        <w:rPr>
          <w:rFonts w:ascii="Arial Narrow" w:hAnsi="Arial Narrow"/>
          <w:sz w:val="36"/>
          <w:szCs w:val="36"/>
        </w:rPr>
        <w:t>Fitflex: Your Personal Fitness Companion</w:t>
      </w:r>
    </w:p>
    <w:p w14:paraId="666F739C" w14:textId="0A564EDC" w:rsidR="00963876" w:rsidRDefault="00000000" w:rsidP="006B7B04">
      <w:pPr>
        <w:pStyle w:val="Heading1"/>
        <w:spacing w:line="240" w:lineRule="auto"/>
      </w:pPr>
      <w:r>
        <w:t>1. Introduction</w:t>
      </w:r>
    </w:p>
    <w:p w14:paraId="5CF7119C" w14:textId="31561A4D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Project Title</w:t>
      </w:r>
      <w:r w:rsidRPr="00185201">
        <w:rPr>
          <w:b/>
          <w:bCs/>
        </w:rPr>
        <w:t>:</w:t>
      </w:r>
      <w:r>
        <w:t xml:space="preserve"> </w:t>
      </w:r>
      <w:r w:rsidR="00185201">
        <w:t xml:space="preserve"> Fitflex: Your Personal Fitness Companion</w:t>
      </w:r>
    </w:p>
    <w:p w14:paraId="5AB466C1" w14:textId="77777777" w:rsidR="003843EE" w:rsidRDefault="00000000" w:rsidP="006B7B04">
      <w:pPr>
        <w:spacing w:line="240" w:lineRule="auto"/>
        <w:rPr>
          <w:b/>
          <w:bCs/>
        </w:rPr>
      </w:pPr>
      <w:r w:rsidRPr="00185201">
        <w:t xml:space="preserve">• </w:t>
      </w:r>
      <w:r w:rsidRPr="00185201">
        <w:rPr>
          <w:b/>
          <w:bCs/>
          <w:u w:val="single"/>
        </w:rPr>
        <w:t>Team Leader</w:t>
      </w:r>
      <w:r w:rsidRPr="00185201">
        <w:rPr>
          <w:b/>
          <w:bCs/>
        </w:rPr>
        <w:t>:</w:t>
      </w:r>
    </w:p>
    <w:p w14:paraId="36021807" w14:textId="09609EAF" w:rsidR="003843EE" w:rsidRDefault="003843EE" w:rsidP="003843EE">
      <w:pPr>
        <w:spacing w:line="240" w:lineRule="auto"/>
        <w:ind w:left="720"/>
        <w:rPr>
          <w:b/>
          <w:bCs/>
        </w:rPr>
      </w:pPr>
      <w:r>
        <w:rPr>
          <w:b/>
          <w:bCs/>
        </w:rPr>
        <w:t>Name:</w:t>
      </w:r>
      <w:r w:rsidR="00185201">
        <w:t xml:space="preserve"> Priyadharshini V S</w:t>
      </w:r>
      <w:r w:rsidR="00185201" w:rsidRPr="00185201">
        <w:rPr>
          <w:b/>
          <w:bCs/>
        </w:rPr>
        <w:t>,</w:t>
      </w:r>
    </w:p>
    <w:p w14:paraId="0D6B7BD2" w14:textId="41A96321" w:rsidR="00963876" w:rsidRDefault="00185201" w:rsidP="003843EE">
      <w:pPr>
        <w:spacing w:line="240" w:lineRule="auto"/>
        <w:ind w:left="720"/>
      </w:pPr>
      <w:r w:rsidRPr="00185201">
        <w:rPr>
          <w:b/>
          <w:bCs/>
        </w:rPr>
        <w:t>Email ID</w:t>
      </w:r>
      <w:r>
        <w:t>: priyadharshini.v.s.24ds039@gmail.com</w:t>
      </w:r>
    </w:p>
    <w:p w14:paraId="6F79DB36" w14:textId="77777777" w:rsidR="00963876" w:rsidRDefault="00000000" w:rsidP="006B7B04">
      <w:pPr>
        <w:spacing w:line="240" w:lineRule="auto"/>
        <w:rPr>
          <w:b/>
          <w:bCs/>
          <w:u w:val="single"/>
        </w:rPr>
      </w:pPr>
      <w:r>
        <w:t xml:space="preserve">• </w:t>
      </w:r>
      <w:r w:rsidRPr="00185201">
        <w:rPr>
          <w:b/>
          <w:bCs/>
          <w:u w:val="single"/>
        </w:rPr>
        <w:t>Team Members:</w:t>
      </w:r>
    </w:p>
    <w:p w14:paraId="1E588CC9" w14:textId="490BCE89" w:rsidR="003843EE" w:rsidRPr="00410C27" w:rsidRDefault="00410C27" w:rsidP="006B7B04">
      <w:pPr>
        <w:spacing w:line="240" w:lineRule="auto"/>
      </w:pPr>
      <w:r>
        <w:rPr>
          <w:b/>
          <w:bCs/>
        </w:rPr>
        <w:t xml:space="preserve">   </w:t>
      </w:r>
      <w:r w:rsidR="003843EE" w:rsidRPr="003843EE">
        <w:rPr>
          <w:b/>
          <w:bCs/>
        </w:rPr>
        <w:t>Name</w:t>
      </w:r>
      <w:r w:rsidR="003843EE" w:rsidRPr="00410C27">
        <w:t>: Baby Shalini O,</w:t>
      </w:r>
      <w:r w:rsidR="003843EE">
        <w:rPr>
          <w:b/>
          <w:bCs/>
        </w:rPr>
        <w:t xml:space="preserve"> Email ID</w:t>
      </w:r>
      <w:r w:rsidR="003843EE" w:rsidRPr="00410C27">
        <w:t xml:space="preserve">: </w:t>
      </w:r>
      <w:r w:rsidRPr="00410C27">
        <w:t>baby.shalini.024ds003@gmail.com</w:t>
      </w:r>
    </w:p>
    <w:p w14:paraId="42B7C982" w14:textId="133B6AEA" w:rsidR="003843EE" w:rsidRDefault="00000000" w:rsidP="003843EE">
      <w:pPr>
        <w:spacing w:line="240" w:lineRule="auto"/>
      </w:pPr>
      <w:r>
        <w:t xml:space="preserve">   </w:t>
      </w:r>
      <w:r w:rsidR="003843EE" w:rsidRPr="003843EE">
        <w:rPr>
          <w:b/>
          <w:bCs/>
        </w:rPr>
        <w:t>Name:</w:t>
      </w:r>
      <w:r w:rsidR="003843EE">
        <w:t xml:space="preserve"> Chinmayi R, </w:t>
      </w:r>
      <w:r w:rsidR="003843EE" w:rsidRPr="003843EE">
        <w:rPr>
          <w:b/>
          <w:bCs/>
        </w:rPr>
        <w:t>Email ID:</w:t>
      </w:r>
      <w:r w:rsidR="003843EE">
        <w:t xml:space="preserve"> </w:t>
      </w:r>
      <w:r w:rsidR="00953C3D">
        <w:t>c</w:t>
      </w:r>
      <w:r w:rsidR="00410C27" w:rsidRPr="00410C27">
        <w:t>hinm</w:t>
      </w:r>
      <w:r w:rsidR="00F602B5">
        <w:t>a</w:t>
      </w:r>
      <w:r w:rsidR="00410C27" w:rsidRPr="00410C27">
        <w:t>yi.r.24ds008@gmail.com</w:t>
      </w:r>
    </w:p>
    <w:p w14:paraId="5024598F" w14:textId="311DA5D5" w:rsidR="00410C27" w:rsidRDefault="00410C27" w:rsidP="003843EE">
      <w:pPr>
        <w:spacing w:line="240" w:lineRule="auto"/>
      </w:pPr>
      <w:r>
        <w:rPr>
          <w:b/>
          <w:bCs/>
        </w:rPr>
        <w:t xml:space="preserve">   </w:t>
      </w:r>
      <w:r w:rsidRPr="003843EE">
        <w:rPr>
          <w:b/>
          <w:bCs/>
        </w:rPr>
        <w:t xml:space="preserve">Name: </w:t>
      </w:r>
      <w:r>
        <w:t xml:space="preserve">Harini A, </w:t>
      </w:r>
      <w:r w:rsidRPr="003843EE">
        <w:rPr>
          <w:b/>
          <w:bCs/>
        </w:rPr>
        <w:t>Email ID:</w:t>
      </w:r>
      <w:r>
        <w:t xml:space="preserve"> </w:t>
      </w:r>
      <w:r w:rsidRPr="003843EE">
        <w:t>harini.a.24ds015@gmail.com</w:t>
      </w:r>
    </w:p>
    <w:p w14:paraId="30C42454" w14:textId="461DB1CB" w:rsidR="003843EE" w:rsidRDefault="003843EE" w:rsidP="003843EE">
      <w:pPr>
        <w:spacing w:line="240" w:lineRule="auto"/>
      </w:pPr>
      <w:r>
        <w:t xml:space="preserve">   </w:t>
      </w:r>
      <w:r w:rsidRPr="003843EE">
        <w:rPr>
          <w:b/>
          <w:bCs/>
        </w:rPr>
        <w:t xml:space="preserve">Name: </w:t>
      </w:r>
      <w:r>
        <w:t xml:space="preserve">Lavanya S, </w:t>
      </w:r>
      <w:r w:rsidRPr="003843EE">
        <w:rPr>
          <w:b/>
          <w:bCs/>
        </w:rPr>
        <w:t>Email ID</w:t>
      </w:r>
      <w:r>
        <w:t>: lavanya.s.24ds025@gmail.com</w:t>
      </w:r>
    </w:p>
    <w:p w14:paraId="49CD82A5" w14:textId="77777777" w:rsidR="00963876" w:rsidRDefault="00000000" w:rsidP="006B7B04">
      <w:pPr>
        <w:pStyle w:val="Heading1"/>
        <w:spacing w:line="240" w:lineRule="auto"/>
      </w:pPr>
      <w:r>
        <w:t>2. Project Overview</w:t>
      </w:r>
    </w:p>
    <w:p w14:paraId="6C19D113" w14:textId="77777777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Purpose:</w:t>
      </w:r>
      <w:r>
        <w:t xml:space="preserve"> The Exercise App helps users stay fit by providing workout challenges, a run tracker, and tools to monitor calories, distance, and pace. It also allows users to explore diet plans and track their fitness progress.</w:t>
      </w:r>
    </w:p>
    <w:p w14:paraId="3576BDA4" w14:textId="77777777" w:rsidR="00963876" w:rsidRPr="00185201" w:rsidRDefault="00000000" w:rsidP="006B7B04">
      <w:pPr>
        <w:spacing w:line="240" w:lineRule="auto"/>
        <w:rPr>
          <w:b/>
          <w:bCs/>
          <w:u w:val="single"/>
        </w:rPr>
      </w:pPr>
      <w:r w:rsidRPr="00185201">
        <w:rPr>
          <w:b/>
          <w:bCs/>
          <w:u w:val="single"/>
        </w:rPr>
        <w:t>• Features:</w:t>
      </w:r>
    </w:p>
    <w:p w14:paraId="2755FA3F" w14:textId="77777777" w:rsidR="00963876" w:rsidRDefault="00000000" w:rsidP="006B7B04">
      <w:pPr>
        <w:spacing w:line="240" w:lineRule="auto"/>
      </w:pPr>
      <w:r>
        <w:t xml:space="preserve"> - Exercise challenges (push-ups, squats, etc.)</w:t>
      </w:r>
    </w:p>
    <w:p w14:paraId="286E092C" w14:textId="77777777" w:rsidR="00963876" w:rsidRDefault="00000000" w:rsidP="006B7B04">
      <w:pPr>
        <w:spacing w:line="240" w:lineRule="auto"/>
      </w:pPr>
      <w:r>
        <w:t xml:space="preserve"> - Run tracker with timer, distance, pace, and calories</w:t>
      </w:r>
    </w:p>
    <w:p w14:paraId="20629F00" w14:textId="77777777" w:rsidR="00963876" w:rsidRDefault="00000000" w:rsidP="006B7B04">
      <w:pPr>
        <w:spacing w:line="240" w:lineRule="auto"/>
      </w:pPr>
      <w:r>
        <w:t xml:space="preserve"> - Daily workout suggestions</w:t>
      </w:r>
    </w:p>
    <w:p w14:paraId="2F455650" w14:textId="77777777" w:rsidR="00963876" w:rsidRDefault="00000000" w:rsidP="006B7B04">
      <w:pPr>
        <w:spacing w:line="240" w:lineRule="auto"/>
      </w:pPr>
      <w:r>
        <w:t xml:space="preserve"> - Searchable exercise library with instructions and images</w:t>
      </w:r>
    </w:p>
    <w:p w14:paraId="120D053F" w14:textId="77777777" w:rsidR="00963876" w:rsidRDefault="00000000" w:rsidP="006B7B04">
      <w:pPr>
        <w:spacing w:line="240" w:lineRule="auto"/>
      </w:pPr>
      <w:r>
        <w:t xml:space="preserve"> - User-friendly interface with Home, About, and Exercise Detail pages</w:t>
      </w:r>
    </w:p>
    <w:p w14:paraId="188F05A0" w14:textId="77777777" w:rsidR="00963876" w:rsidRDefault="00000000" w:rsidP="006B7B04">
      <w:pPr>
        <w:pStyle w:val="Heading1"/>
        <w:spacing w:line="240" w:lineRule="auto"/>
      </w:pPr>
      <w:r>
        <w:t>3. Architecture</w:t>
      </w:r>
    </w:p>
    <w:p w14:paraId="41D78665" w14:textId="77777777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Frontend:</w:t>
      </w:r>
      <w:r>
        <w:t xml:space="preserve"> React.js, JavaScript, CSS</w:t>
      </w:r>
    </w:p>
    <w:p w14:paraId="044B9E2C" w14:textId="4CEDD31B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Backend:</w:t>
      </w:r>
      <w:r>
        <w:t xml:space="preserve">  Node.js &amp; Express.js</w:t>
      </w:r>
    </w:p>
    <w:p w14:paraId="63FFAA6A" w14:textId="2539DE59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Database:</w:t>
      </w:r>
      <w:r>
        <w:t xml:space="preserve"> </w:t>
      </w:r>
      <w:r w:rsidR="002D222A" w:rsidRPr="002D222A">
        <w:t>No database is used currently.</w:t>
      </w:r>
    </w:p>
    <w:p w14:paraId="623999B2" w14:textId="77777777" w:rsidR="00963876" w:rsidRDefault="00000000" w:rsidP="006B7B04">
      <w:pPr>
        <w:pStyle w:val="Heading1"/>
        <w:spacing w:line="240" w:lineRule="auto"/>
      </w:pPr>
      <w:r>
        <w:lastRenderedPageBreak/>
        <w:t>4. Setup Instructions</w:t>
      </w:r>
    </w:p>
    <w:p w14:paraId="56CA1ECD" w14:textId="77777777" w:rsidR="00963876" w:rsidRDefault="00000000" w:rsidP="006B7B04">
      <w:pPr>
        <w:spacing w:line="240" w:lineRule="auto"/>
      </w:pPr>
      <w:r>
        <w:t xml:space="preserve">• </w:t>
      </w:r>
      <w:r w:rsidRPr="002D222A">
        <w:rPr>
          <w:b/>
          <w:bCs/>
          <w:u w:val="single"/>
        </w:rPr>
        <w:t>Prerequisites:</w:t>
      </w:r>
      <w:r>
        <w:t xml:space="preserve"> Node.js, Git, React.js, Visual Studio Code</w:t>
      </w:r>
    </w:p>
    <w:p w14:paraId="230C6FD9" w14:textId="77777777" w:rsidR="00963876" w:rsidRDefault="00000000" w:rsidP="006B7B04">
      <w:pPr>
        <w:spacing w:line="240" w:lineRule="auto"/>
      </w:pPr>
      <w:r>
        <w:t>• Installation Steps:</w:t>
      </w:r>
    </w:p>
    <w:p w14:paraId="118DE4BB" w14:textId="77777777" w:rsidR="002D222A" w:rsidRDefault="00000000" w:rsidP="006B7B04">
      <w:pPr>
        <w:spacing w:line="240" w:lineRule="auto"/>
      </w:pPr>
      <w:r>
        <w:t xml:space="preserve">   </w:t>
      </w:r>
      <w:r w:rsidR="002D222A">
        <w:t xml:space="preserve"># Clone the repository  </w:t>
      </w:r>
    </w:p>
    <w:p w14:paraId="28D7D54D" w14:textId="1F19294D" w:rsidR="002D222A" w:rsidRDefault="002D222A" w:rsidP="006B7B04">
      <w:pPr>
        <w:spacing w:line="240" w:lineRule="auto"/>
      </w:pPr>
      <w:r>
        <w:t xml:space="preserve">                git clone &lt;repository-url&gt;  </w:t>
      </w:r>
    </w:p>
    <w:p w14:paraId="7B1EC58F" w14:textId="77777777" w:rsidR="002D222A" w:rsidRDefault="002D222A" w:rsidP="006B7B04">
      <w:pPr>
        <w:spacing w:line="240" w:lineRule="auto"/>
      </w:pPr>
      <w:r>
        <w:t xml:space="preserve"># Install client dependencies  </w:t>
      </w:r>
    </w:p>
    <w:p w14:paraId="668DEFF0" w14:textId="522D3918" w:rsidR="002D222A" w:rsidRDefault="002D222A" w:rsidP="006B7B04">
      <w:pPr>
        <w:spacing w:line="240" w:lineRule="auto"/>
      </w:pPr>
      <w:r>
        <w:t xml:space="preserve">               cd client  </w:t>
      </w:r>
    </w:p>
    <w:p w14:paraId="5FF4B5B0" w14:textId="5D330020" w:rsidR="002D222A" w:rsidRDefault="002D222A" w:rsidP="006B7B04">
      <w:pPr>
        <w:spacing w:line="240" w:lineRule="auto"/>
      </w:pPr>
      <w:r>
        <w:t xml:space="preserve">               npm install  </w:t>
      </w:r>
    </w:p>
    <w:p w14:paraId="67204CE6" w14:textId="77777777" w:rsidR="002D222A" w:rsidRDefault="002D222A" w:rsidP="006B7B04">
      <w:pPr>
        <w:spacing w:line="240" w:lineRule="auto"/>
      </w:pPr>
      <w:r>
        <w:t xml:space="preserve"># Install server dependencies  </w:t>
      </w:r>
    </w:p>
    <w:p w14:paraId="5AC5465F" w14:textId="7B4E5847" w:rsidR="002D222A" w:rsidRDefault="002D222A" w:rsidP="006B7B04">
      <w:pPr>
        <w:spacing w:line="240" w:lineRule="auto"/>
      </w:pPr>
      <w:r>
        <w:t xml:space="preserve">               cd../server  </w:t>
      </w:r>
    </w:p>
    <w:p w14:paraId="2F2B9559" w14:textId="7A4BDE02" w:rsidR="00963876" w:rsidRDefault="002D222A" w:rsidP="006B7B04">
      <w:pPr>
        <w:spacing w:line="240" w:lineRule="auto"/>
      </w:pPr>
      <w:r>
        <w:t xml:space="preserve">               npm install  </w:t>
      </w:r>
    </w:p>
    <w:p w14:paraId="360D560B" w14:textId="77777777" w:rsidR="00963876" w:rsidRDefault="00000000" w:rsidP="006B7B04">
      <w:pPr>
        <w:pStyle w:val="Heading1"/>
        <w:spacing w:line="240" w:lineRule="auto"/>
      </w:pPr>
      <w:r>
        <w:t>5. Folder Structure</w:t>
      </w:r>
    </w:p>
    <w:p w14:paraId="3E48E824" w14:textId="77777777" w:rsidR="00DE6A24" w:rsidRDefault="00DE6A24" w:rsidP="00DE6A24">
      <w:r>
        <w:t xml:space="preserve">exercise-app/  </w:t>
      </w:r>
    </w:p>
    <w:p w14:paraId="0DFE8A5E" w14:textId="61C495DD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node_modules/            </w:t>
      </w:r>
    </w:p>
    <w:p w14:paraId="790EF117" w14:textId="77777777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14:paraId="4D44015B" w14:textId="298E7F3D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public/              </w:t>
      </w:r>
    </w:p>
    <w:p w14:paraId="1450A980" w14:textId="743FFDD9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images/              </w:t>
      </w:r>
    </w:p>
    <w:p w14:paraId="758361F2" w14:textId="0BD69E0B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src/                      </w:t>
      </w:r>
    </w:p>
    <w:p w14:paraId="4C5187EF" w14:textId="358D57D0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components/           </w:t>
      </w:r>
    </w:p>
    <w:p w14:paraId="6ED8C1F3" w14:textId="045DA307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data/                 </w:t>
      </w:r>
    </w:p>
    <w:p w14:paraId="0C957739" w14:textId="34DDE55C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pages/             </w:t>
      </w:r>
    </w:p>
    <w:p w14:paraId="5D0B8791" w14:textId="543DA8B9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styles/               </w:t>
      </w:r>
    </w:p>
    <w:p w14:paraId="1E5CB8EB" w14:textId="6B8D2CC4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App.css              </w:t>
      </w:r>
    </w:p>
    <w:p w14:paraId="662ED0C8" w14:textId="208AE98E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App.jsx              </w:t>
      </w:r>
    </w:p>
    <w:p w14:paraId="2D0C7873" w14:textId="3FCC3C2B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index.css           </w:t>
      </w:r>
    </w:p>
    <w:p w14:paraId="5275ADEA" w14:textId="23DA5CCB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index.jsx           </w:t>
      </w:r>
    </w:p>
    <w:p w14:paraId="64CA49F4" w14:textId="77777777" w:rsidR="00963876" w:rsidRDefault="00000000" w:rsidP="006B7B04">
      <w:pPr>
        <w:pStyle w:val="Heading1"/>
        <w:spacing w:line="240" w:lineRule="auto"/>
      </w:pPr>
      <w:r>
        <w:lastRenderedPageBreak/>
        <w:t>6. Running the Application</w:t>
      </w:r>
    </w:p>
    <w:p w14:paraId="6D95EC76" w14:textId="77777777" w:rsidR="00900459" w:rsidRPr="00900459" w:rsidRDefault="00900459" w:rsidP="00900459"/>
    <w:p w14:paraId="3F840210" w14:textId="77777777" w:rsidR="00963876" w:rsidRDefault="00000000" w:rsidP="006B7B04">
      <w:pPr>
        <w:spacing w:line="240" w:lineRule="auto"/>
      </w:pPr>
      <w:r>
        <w:t xml:space="preserve">• </w:t>
      </w:r>
      <w:r w:rsidRPr="00EF28D8">
        <w:rPr>
          <w:b/>
          <w:bCs/>
          <w:u w:val="single"/>
        </w:rPr>
        <w:t>Start the frontend:</w:t>
      </w:r>
      <w:r w:rsidRPr="00EF28D8">
        <w:rPr>
          <w:b/>
          <w:bCs/>
          <w:u w:val="single"/>
        </w:rPr>
        <w:br/>
      </w:r>
      <w:r>
        <w:t xml:space="preserve">   cd exercise-app</w:t>
      </w:r>
      <w:r>
        <w:br/>
        <w:t xml:space="preserve">   npm start</w:t>
      </w:r>
      <w:r>
        <w:br/>
      </w:r>
    </w:p>
    <w:p w14:paraId="464FF348" w14:textId="21E2C448" w:rsidR="00963876" w:rsidRDefault="00000000" w:rsidP="006B7B04">
      <w:pPr>
        <w:spacing w:line="240" w:lineRule="auto"/>
      </w:pPr>
      <w:r>
        <w:t xml:space="preserve">• </w:t>
      </w:r>
      <w:r w:rsidRPr="00EF28D8">
        <w:rPr>
          <w:b/>
          <w:bCs/>
          <w:u w:val="single"/>
        </w:rPr>
        <w:t>Access:</w:t>
      </w:r>
      <w:r>
        <w:t xml:space="preserve"> Visit </w:t>
      </w:r>
      <w:r w:rsidR="007C7A7E" w:rsidRPr="007C7A7E">
        <w:t>http://localhost:3000</w:t>
      </w:r>
    </w:p>
    <w:p w14:paraId="5594F53B" w14:textId="77777777" w:rsidR="007C7A7E" w:rsidRDefault="007C7A7E" w:rsidP="006B7B04">
      <w:pPr>
        <w:spacing w:line="240" w:lineRule="auto"/>
      </w:pPr>
    </w:p>
    <w:p w14:paraId="3F023D46" w14:textId="77777777" w:rsidR="007C7A7E" w:rsidRPr="007C7A7E" w:rsidRDefault="007C7A7E" w:rsidP="006B7B04">
      <w:pPr>
        <w:spacing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8"/>
          <w:szCs w:val="28"/>
          <w:lang w:val="en-IN"/>
        </w:rPr>
      </w:pPr>
      <w:r w:rsidRPr="007C7A7E">
        <w:rPr>
          <w:rFonts w:asciiTheme="majorHAnsi" w:hAnsiTheme="majorHAnsi" w:cstheme="majorHAnsi"/>
          <w:b/>
          <w:bCs/>
          <w:color w:val="365F91" w:themeColor="accent1" w:themeShade="BF"/>
          <w:sz w:val="28"/>
          <w:szCs w:val="28"/>
          <w:lang w:val="en-IN"/>
        </w:rPr>
        <w:t>7. API Documentation</w:t>
      </w:r>
    </w:p>
    <w:p w14:paraId="4B23ABA7" w14:textId="0B5B46F0" w:rsidR="007C7A7E" w:rsidRPr="007C7A7E" w:rsidRDefault="007C7A7E" w:rsidP="006B7B04">
      <w:pPr>
        <w:spacing w:line="240" w:lineRule="auto"/>
        <w:rPr>
          <w:lang w:val="en-IN"/>
        </w:rPr>
      </w:pPr>
      <w:r w:rsidRPr="007C7A7E">
        <w:rPr>
          <w:lang w:val="en-IN"/>
        </w:rPr>
        <w:t>Currently, the Exercise App does not use any external API or backend service.</w:t>
      </w:r>
      <w:r w:rsidRPr="007C7A7E">
        <w:rPr>
          <w:lang w:val="en-IN"/>
        </w:rPr>
        <w:br/>
        <w:t xml:space="preserve">All features (time tracker, run tracker, exercises, challenges) are handled in the </w:t>
      </w:r>
      <w:r w:rsidRPr="007C7A7E">
        <w:rPr>
          <w:b/>
          <w:bCs/>
          <w:lang w:val="en-IN"/>
        </w:rPr>
        <w:t>frontend</w:t>
      </w:r>
      <w:r w:rsidRPr="007C7A7E">
        <w:rPr>
          <w:lang w:val="en-IN"/>
        </w:rPr>
        <w:t xml:space="preserve"> using React state and logic.</w:t>
      </w:r>
    </w:p>
    <w:p w14:paraId="08EC50DC" w14:textId="79B2A0A5" w:rsidR="007C7A7E" w:rsidRPr="007C7A7E" w:rsidRDefault="007C7A7E" w:rsidP="006B7B04">
      <w:pPr>
        <w:pStyle w:val="Heading1"/>
        <w:spacing w:line="240" w:lineRule="auto"/>
        <w:rPr>
          <w:lang w:val="en-IN"/>
        </w:rPr>
      </w:pPr>
      <w:r>
        <w:t xml:space="preserve">8. </w:t>
      </w:r>
      <w:r w:rsidRPr="007C7A7E">
        <w:rPr>
          <w:lang w:val="en-IN"/>
        </w:rPr>
        <w:t xml:space="preserve"> Authentication</w:t>
      </w:r>
    </w:p>
    <w:p w14:paraId="05DD9740" w14:textId="49C4B259" w:rsidR="00EF28D8" w:rsidRPr="007C7A7E" w:rsidRDefault="007C7A7E" w:rsidP="006B7B04">
      <w:pPr>
        <w:pStyle w:val="Heading1"/>
        <w:numPr>
          <w:ilvl w:val="0"/>
          <w:numId w:val="16"/>
        </w:numPr>
        <w:spacing w:line="240" w:lineRule="auto"/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</w:pPr>
      <w:r w:rsidRPr="007C7A7E"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  <w:t>Current State:</w:t>
      </w:r>
      <w:r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  <w:t xml:space="preserve"> </w:t>
      </w:r>
      <w:r w:rsidRPr="007C7A7E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>No authentication system is implemented in the current version.</w:t>
      </w:r>
      <w:r w:rsidR="006B7B04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 xml:space="preserve"> </w:t>
      </w:r>
      <w:r w:rsidRPr="007C7A7E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>All users can access the app freely.</w:t>
      </w:r>
    </w:p>
    <w:p w14:paraId="762216D7" w14:textId="5F6F076D" w:rsidR="00963876" w:rsidRDefault="007C7A7E" w:rsidP="006B7B04">
      <w:pPr>
        <w:pStyle w:val="Heading1"/>
        <w:spacing w:line="240" w:lineRule="auto"/>
      </w:pPr>
      <w:r>
        <w:t>9. User Interface</w:t>
      </w:r>
    </w:p>
    <w:p w14:paraId="4C51E12B" w14:textId="183E5E0A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Home Page</w:t>
      </w:r>
    </w:p>
    <w:p w14:paraId="038D39FE" w14:textId="01C43609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About Page</w:t>
      </w:r>
    </w:p>
    <w:p w14:paraId="0D209CC4" w14:textId="2CFC0413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Exercises Page</w:t>
      </w:r>
    </w:p>
    <w:p w14:paraId="1DD4BE76" w14:textId="14E8DFF7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Run Tracker Page</w:t>
      </w:r>
    </w:p>
    <w:p w14:paraId="1632B025" w14:textId="67ED35F9" w:rsidR="00EF28D8" w:rsidRP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Daily Challenges Page</w:t>
      </w:r>
    </w:p>
    <w:p w14:paraId="66E807AE" w14:textId="7003143F" w:rsidR="00963876" w:rsidRDefault="007C7A7E" w:rsidP="006B7B04">
      <w:pPr>
        <w:pStyle w:val="Heading1"/>
        <w:spacing w:line="240" w:lineRule="auto"/>
      </w:pPr>
      <w:r>
        <w:t>10. Testing</w:t>
      </w:r>
    </w:p>
    <w:p w14:paraId="6E7B8024" w14:textId="77777777" w:rsidR="00963876" w:rsidRDefault="00000000" w:rsidP="006B7B04">
      <w:pPr>
        <w:spacing w:line="240" w:lineRule="auto"/>
      </w:pPr>
      <w:r>
        <w:t>• Manual testing of features and navigation</w:t>
      </w:r>
    </w:p>
    <w:p w14:paraId="12EFCE6E" w14:textId="77777777" w:rsidR="00963876" w:rsidRDefault="00000000" w:rsidP="006B7B04">
      <w:pPr>
        <w:spacing w:line="240" w:lineRule="auto"/>
      </w:pPr>
      <w:r>
        <w:t>• Tools: Chrome Dev Tools</w:t>
      </w:r>
    </w:p>
    <w:p w14:paraId="14CF146D" w14:textId="52052060" w:rsidR="00963876" w:rsidRDefault="00000000" w:rsidP="006B7B04">
      <w:pPr>
        <w:pStyle w:val="Heading1"/>
        <w:spacing w:line="240" w:lineRule="auto"/>
      </w:pPr>
      <w:r>
        <w:lastRenderedPageBreak/>
        <w:t>1</w:t>
      </w:r>
      <w:r w:rsidR="007C7A7E">
        <w:t>1</w:t>
      </w:r>
      <w:r>
        <w:t>. Screenshots or Demo</w:t>
      </w:r>
    </w:p>
    <w:p w14:paraId="0A7EF776" w14:textId="69674952" w:rsidR="00900459" w:rsidRDefault="00900459" w:rsidP="00900459">
      <w:r w:rsidRPr="00900459">
        <w:rPr>
          <w:noProof/>
        </w:rPr>
        <w:drawing>
          <wp:inline distT="0" distB="0" distL="0" distR="0" wp14:anchorId="3A74C819" wp14:editId="460CAA71">
            <wp:extent cx="3806891" cy="2266950"/>
            <wp:effectExtent l="0" t="0" r="3175" b="0"/>
            <wp:docPr id="191801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5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0137" cy="22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8B87" w14:textId="4A5D8AF9" w:rsidR="00900459" w:rsidRDefault="00900459" w:rsidP="00900459">
      <w:r w:rsidRPr="00900459">
        <w:rPr>
          <w:noProof/>
        </w:rPr>
        <w:drawing>
          <wp:inline distT="0" distB="0" distL="0" distR="0" wp14:anchorId="01A96062" wp14:editId="7E912FE3">
            <wp:extent cx="3759347" cy="2305050"/>
            <wp:effectExtent l="0" t="0" r="0" b="0"/>
            <wp:docPr id="7472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4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542" cy="23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895" w14:textId="684119EF" w:rsidR="00577CBD" w:rsidRDefault="00900459" w:rsidP="00900459">
      <w:r w:rsidRPr="00900459">
        <w:rPr>
          <w:noProof/>
        </w:rPr>
        <w:drawing>
          <wp:inline distT="0" distB="0" distL="0" distR="0" wp14:anchorId="0FE85378" wp14:editId="4CB61FB4">
            <wp:extent cx="3745349" cy="2105025"/>
            <wp:effectExtent l="0" t="0" r="7620" b="0"/>
            <wp:docPr id="8950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2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17" cy="21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0DF" w14:textId="683AD4D0" w:rsidR="008B4207" w:rsidRDefault="008B4207" w:rsidP="00900459">
      <w:r w:rsidRPr="008B4207">
        <w:rPr>
          <w:b/>
          <w:bCs/>
        </w:rPr>
        <w:t xml:space="preserve">Demo Link: </w:t>
      </w:r>
      <w:r w:rsidRPr="008B4207">
        <w:t>https://drive.google.com/file/d/1C74kxIBcuogrnQW-QbnOK3GOqXi8jniR/view?usp=drive_link</w:t>
      </w:r>
    </w:p>
    <w:p w14:paraId="68F63BF1" w14:textId="10FC633A" w:rsidR="00963876" w:rsidRDefault="00000000" w:rsidP="006B7B04">
      <w:pPr>
        <w:pStyle w:val="Heading1"/>
        <w:spacing w:line="240" w:lineRule="auto"/>
      </w:pPr>
      <w:r>
        <w:lastRenderedPageBreak/>
        <w:t>1</w:t>
      </w:r>
      <w:r w:rsidR="007C7A7E">
        <w:t>2</w:t>
      </w:r>
      <w:r>
        <w:t>. Known Issues</w:t>
      </w:r>
    </w:p>
    <w:p w14:paraId="49667F57" w14:textId="77777777" w:rsidR="00963876" w:rsidRDefault="00000000" w:rsidP="006B7B04">
      <w:pPr>
        <w:spacing w:line="240" w:lineRule="auto"/>
      </w:pPr>
      <w:r>
        <w:t>• GPS tracking not implemented</w:t>
      </w:r>
    </w:p>
    <w:p w14:paraId="7C3010EE" w14:textId="77777777" w:rsidR="00963876" w:rsidRDefault="00000000" w:rsidP="006B7B04">
      <w:pPr>
        <w:spacing w:line="240" w:lineRule="auto"/>
      </w:pPr>
      <w:r>
        <w:t>• No backend integration for persistent data storage</w:t>
      </w:r>
    </w:p>
    <w:p w14:paraId="5B0682FB" w14:textId="2AC2D035" w:rsidR="00963876" w:rsidRDefault="00000000" w:rsidP="006B7B04">
      <w:pPr>
        <w:pStyle w:val="Heading1"/>
        <w:spacing w:line="240" w:lineRule="auto"/>
      </w:pPr>
      <w:r>
        <w:t>1</w:t>
      </w:r>
      <w:r w:rsidR="007C7A7E">
        <w:t>3</w:t>
      </w:r>
      <w:r>
        <w:t>. Future Enhancements</w:t>
      </w:r>
    </w:p>
    <w:p w14:paraId="2B43495B" w14:textId="77777777" w:rsidR="00900459" w:rsidRPr="00900459" w:rsidRDefault="00900459" w:rsidP="00900459"/>
    <w:p w14:paraId="23DBAF3A" w14:textId="77777777" w:rsidR="00963876" w:rsidRDefault="00000000" w:rsidP="006B7B04">
      <w:pPr>
        <w:spacing w:line="240" w:lineRule="auto"/>
      </w:pPr>
      <w:r>
        <w:t>• Add Pilates, Yoga, and advanced workout categories</w:t>
      </w:r>
    </w:p>
    <w:p w14:paraId="3DDE07F5" w14:textId="77777777" w:rsidR="00963876" w:rsidRDefault="00000000" w:rsidP="006B7B04">
      <w:pPr>
        <w:spacing w:line="240" w:lineRule="auto"/>
      </w:pPr>
      <w:r>
        <w:t>• Implement GPS-based tracking for runs</w:t>
      </w:r>
    </w:p>
    <w:p w14:paraId="09E40B36" w14:textId="77777777" w:rsidR="00963876" w:rsidRDefault="00000000" w:rsidP="006B7B04">
      <w:pPr>
        <w:spacing w:line="240" w:lineRule="auto"/>
      </w:pPr>
      <w:r>
        <w:t>• Add user authentication and progress history</w:t>
      </w:r>
    </w:p>
    <w:p w14:paraId="0C8EDBDB" w14:textId="77777777" w:rsidR="00963876" w:rsidRDefault="00000000" w:rsidP="006B7B04">
      <w:pPr>
        <w:spacing w:line="240" w:lineRule="auto"/>
      </w:pPr>
      <w:r>
        <w:t>• Mobile app version</w:t>
      </w:r>
    </w:p>
    <w:sectPr w:rsidR="00963876" w:rsidSect="00185201">
      <w:pgSz w:w="12240" w:h="15840"/>
      <w:pgMar w:top="1440" w:right="1800" w:bottom="1440" w:left="18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B1DAD"/>
    <w:multiLevelType w:val="hybridMultilevel"/>
    <w:tmpl w:val="749AD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47531"/>
    <w:multiLevelType w:val="multilevel"/>
    <w:tmpl w:val="347A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22F5B"/>
    <w:multiLevelType w:val="hybridMultilevel"/>
    <w:tmpl w:val="F0C09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EE5118"/>
    <w:multiLevelType w:val="multilevel"/>
    <w:tmpl w:val="7444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AD5060"/>
    <w:multiLevelType w:val="hybridMultilevel"/>
    <w:tmpl w:val="67B62D8E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6CFC480D"/>
    <w:multiLevelType w:val="hybridMultilevel"/>
    <w:tmpl w:val="7F94DC12"/>
    <w:lvl w:ilvl="0" w:tplc="97D2D720">
      <w:numFmt w:val="bullet"/>
      <w:lvlText w:val="•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45362"/>
    <w:multiLevelType w:val="hybridMultilevel"/>
    <w:tmpl w:val="5EC2B122"/>
    <w:lvl w:ilvl="0" w:tplc="40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888448688">
    <w:abstractNumId w:val="8"/>
  </w:num>
  <w:num w:numId="2" w16cid:durableId="154347512">
    <w:abstractNumId w:val="6"/>
  </w:num>
  <w:num w:numId="3" w16cid:durableId="433786097">
    <w:abstractNumId w:val="5"/>
  </w:num>
  <w:num w:numId="4" w16cid:durableId="793408991">
    <w:abstractNumId w:val="4"/>
  </w:num>
  <w:num w:numId="5" w16cid:durableId="846600389">
    <w:abstractNumId w:val="7"/>
  </w:num>
  <w:num w:numId="6" w16cid:durableId="1578594452">
    <w:abstractNumId w:val="3"/>
  </w:num>
  <w:num w:numId="7" w16cid:durableId="1531336353">
    <w:abstractNumId w:val="2"/>
  </w:num>
  <w:num w:numId="8" w16cid:durableId="65735428">
    <w:abstractNumId w:val="1"/>
  </w:num>
  <w:num w:numId="9" w16cid:durableId="412821629">
    <w:abstractNumId w:val="0"/>
  </w:num>
  <w:num w:numId="10" w16cid:durableId="1661346227">
    <w:abstractNumId w:val="9"/>
  </w:num>
  <w:num w:numId="11" w16cid:durableId="1859809837">
    <w:abstractNumId w:val="13"/>
  </w:num>
  <w:num w:numId="12" w16cid:durableId="1493721275">
    <w:abstractNumId w:val="11"/>
  </w:num>
  <w:num w:numId="13" w16cid:durableId="1545555704">
    <w:abstractNumId w:val="14"/>
  </w:num>
  <w:num w:numId="14" w16cid:durableId="1585645517">
    <w:abstractNumId w:val="15"/>
  </w:num>
  <w:num w:numId="15" w16cid:durableId="1038701965">
    <w:abstractNumId w:val="12"/>
  </w:num>
  <w:num w:numId="16" w16cid:durableId="20550369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2746"/>
    <w:rsid w:val="0013383E"/>
    <w:rsid w:val="0015074B"/>
    <w:rsid w:val="00185201"/>
    <w:rsid w:val="0029639D"/>
    <w:rsid w:val="00296FAF"/>
    <w:rsid w:val="002D222A"/>
    <w:rsid w:val="00326F90"/>
    <w:rsid w:val="003843EE"/>
    <w:rsid w:val="003E1C6D"/>
    <w:rsid w:val="00410C27"/>
    <w:rsid w:val="00577CBD"/>
    <w:rsid w:val="005A390F"/>
    <w:rsid w:val="006A6982"/>
    <w:rsid w:val="006B7B04"/>
    <w:rsid w:val="007C7A7E"/>
    <w:rsid w:val="008B4207"/>
    <w:rsid w:val="00900459"/>
    <w:rsid w:val="00953C3D"/>
    <w:rsid w:val="00963876"/>
    <w:rsid w:val="009B4EE3"/>
    <w:rsid w:val="00A51C8C"/>
    <w:rsid w:val="00AA1D8D"/>
    <w:rsid w:val="00AC38B7"/>
    <w:rsid w:val="00B47730"/>
    <w:rsid w:val="00B639B3"/>
    <w:rsid w:val="00BF4D4E"/>
    <w:rsid w:val="00CB0664"/>
    <w:rsid w:val="00DA7776"/>
    <w:rsid w:val="00DE6A24"/>
    <w:rsid w:val="00EF28D8"/>
    <w:rsid w:val="00F602B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1E56D3"/>
  <w14:defaultImageDpi w14:val="300"/>
  <w15:docId w15:val="{51BFA9D7-620E-4FD5-8959-FC4DF9C2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C7A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420</Words>
  <Characters>2531</Characters>
  <Application>Microsoft Office Word</Application>
  <DocSecurity>0</DocSecurity>
  <Lines>105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Balaji V S</cp:lastModifiedBy>
  <cp:revision>12</cp:revision>
  <dcterms:created xsi:type="dcterms:W3CDTF">2013-12-23T23:15:00Z</dcterms:created>
  <dcterms:modified xsi:type="dcterms:W3CDTF">2025-09-10T03:48:00Z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125dd3a0-e1c7-49e5-bd30-3a167487213f</vt:lpwstr>
  </property>
</Properties>
</file>